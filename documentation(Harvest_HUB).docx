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C2F"/>
          <w:sz w:val="84"/>
        </w:rPr>
        <w:t>HarvestHub</w:t>
      </w:r>
    </w:p>
    <w:p>
      <w:pPr>
        <w:jc w:val="center"/>
      </w:pPr>
      <w:r>
        <w:rPr>
          <w:color w:val="F57C00"/>
          <w:sz w:val="36"/>
        </w:rPr>
        <w:t>Marketplace for Local Farm Products</w:t>
      </w:r>
    </w:p>
    <w:p>
      <w:pPr>
        <w:jc w:val="center"/>
      </w:pPr>
      <w:r>
        <w:rPr>
          <w:color w:val="616161"/>
          <w:sz w:val="28"/>
        </w:rPr>
        <w:t>Comprehensive Project Report &amp; Documentation</w:t>
      </w:r>
    </w:p>
    <w:p>
      <w:pPr>
        <w:jc w:val="center"/>
      </w:pPr>
      <w:r>
        <w:rPr>
          <w:color w:val="212121"/>
          <w:sz w:val="24"/>
        </w:rPr>
        <w:t>Course: Multi-Platform App Computing</w:t>
      </w:r>
    </w:p>
    <w:p>
      <w:pPr>
        <w:jc w:val="center"/>
      </w:pPr>
      <w:r>
        <w:rPr>
          <w:color w:val="212121"/>
          <w:sz w:val="24"/>
        </w:rPr>
        <w:t>Platform: Cross-Platform (Android &amp; iOS)</w:t>
      </w:r>
    </w:p>
    <w:p>
      <w:pPr>
        <w:jc w:val="center"/>
      </w:pPr>
      <w:r>
        <w:rPr>
          <w:color w:val="212121"/>
          <w:sz w:val="24"/>
        </w:rPr>
        <w:t>Framework: Flutter SDK (Dart)</w:t>
      </w:r>
    </w:p>
    <w:p>
      <w:pPr>
        <w:jc w:val="center"/>
      </w:pPr>
      <w:r>
        <w:rPr>
          <w:color w:val="212121"/>
          <w:sz w:val="24"/>
        </w:rPr>
        <w:t>Backend: Firebase (Firestore, Auth, Storage)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5536537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E3C2F"/>
        </w:rPr>
        <w:t>Table of Contents</w:t>
      </w:r>
    </w:p>
    <w:p>
      <w:r>
        <w:rPr>
          <w:sz w:val="24"/>
        </w:rPr>
        <w:t>1. Problem Definition</w:t>
      </w:r>
    </w:p>
    <w:p>
      <w:r>
        <w:rPr>
          <w:sz w:val="24"/>
        </w:rPr>
        <w:t>2. Design Specifications</w:t>
      </w:r>
    </w:p>
    <w:p>
      <w:r>
        <w:rPr>
          <w:sz w:val="24"/>
        </w:rPr>
        <w:t xml:space="preserve">   2.1 Technology Stack</w:t>
      </w:r>
    </w:p>
    <w:p>
      <w:r>
        <w:rPr>
          <w:sz w:val="24"/>
        </w:rPr>
        <w:t xml:space="preserve">   2.2 System Architecture</w:t>
      </w:r>
    </w:p>
    <w:p>
      <w:r>
        <w:rPr>
          <w:sz w:val="24"/>
        </w:rPr>
        <w:t xml:space="preserve">   2.3 Color Theme &amp; UI/UX Guidelines</w:t>
      </w:r>
    </w:p>
    <w:p>
      <w:r>
        <w:rPr>
          <w:sz w:val="24"/>
        </w:rPr>
        <w:t>3. Diagrams</w:t>
      </w:r>
    </w:p>
    <w:p>
      <w:r>
        <w:rPr>
          <w:sz w:val="24"/>
        </w:rPr>
        <w:t xml:space="preserve">   3.1 Application Flow Diagram</w:t>
      </w:r>
    </w:p>
    <w:p>
      <w:r>
        <w:rPr>
          <w:sz w:val="24"/>
        </w:rPr>
        <w:t xml:space="preserve">   3.2 User Authentication Flowchart</w:t>
      </w:r>
    </w:p>
    <w:p>
      <w:r>
        <w:rPr>
          <w:sz w:val="24"/>
        </w:rPr>
        <w:t xml:space="preserve">   3.3 Farmer Verification Flowchart</w:t>
      </w:r>
    </w:p>
    <w:p>
      <w:r>
        <w:rPr>
          <w:sz w:val="24"/>
        </w:rPr>
        <w:t xml:space="preserve">   3.4 Order Processing Flowchart</w:t>
      </w:r>
    </w:p>
    <w:p>
      <w:r>
        <w:rPr>
          <w:sz w:val="24"/>
        </w:rPr>
        <w:t xml:space="preserve">   3.5 Data Flow Diagram (Level-0)</w:t>
      </w:r>
    </w:p>
    <w:p>
      <w:r>
        <w:rPr>
          <w:sz w:val="24"/>
        </w:rPr>
        <w:t xml:space="preserve">   3.6 Data Flow Diagram (Level-1)</w:t>
      </w:r>
    </w:p>
    <w:p>
      <w:r>
        <w:rPr>
          <w:sz w:val="24"/>
        </w:rPr>
        <w:t>4. Database Design</w:t>
      </w:r>
    </w:p>
    <w:p>
      <w:r>
        <w:rPr>
          <w:sz w:val="24"/>
        </w:rPr>
        <w:t>5. Module Breakdown</w:t>
      </w:r>
    </w:p>
    <w:p>
      <w:r>
        <w:rPr>
          <w:sz w:val="24"/>
        </w:rPr>
        <w:t xml:space="preserve">   5.1 Customer Portal</w:t>
      </w:r>
    </w:p>
    <w:p>
      <w:r>
        <w:rPr>
          <w:sz w:val="24"/>
        </w:rPr>
        <w:t xml:space="preserve">   5.2 Farmer Dashboard</w:t>
      </w:r>
    </w:p>
    <w:p>
      <w:r>
        <w:rPr>
          <w:sz w:val="24"/>
        </w:rPr>
        <w:t xml:space="preserve">   5.3 Administrator Panel</w:t>
      </w:r>
    </w:p>
    <w:p>
      <w:r>
        <w:rPr>
          <w:sz w:val="24"/>
        </w:rPr>
        <w:t>6. Test Data Used in the Project</w:t>
      </w:r>
    </w:p>
    <w:p>
      <w:r>
        <w:rPr>
          <w:sz w:val="24"/>
        </w:rPr>
        <w:t>7. Project Installation Instructions</w:t>
      </w:r>
    </w:p>
    <w:p>
      <w:r>
        <w:rPr>
          <w:sz w:val="24"/>
        </w:rPr>
        <w:t>8. User Credentials</w:t>
      </w:r>
    </w:p>
    <w:p>
      <w:r>
        <w:br w:type="page"/>
      </w:r>
    </w:p>
    <w:p>
      <w:pPr>
        <w:pStyle w:val="Heading1"/>
      </w:pPr>
      <w:r>
        <w:rPr>
          <w:color w:val="1E3C2F"/>
        </w:rPr>
        <w:t>1. Problem Definition</w:t>
      </w:r>
    </w:p>
    <w:p>
      <w:r>
        <w:t>Agriculture is the backbone of many developing economies, yet small-scale farmers consistently face severe challenges in reaching end consumers. The traditional supply chain is riddled with intermediaries — wholesalers, distributors, and retailers — each adding their own margin. This results in two critical problems:</w:t>
      </w:r>
    </w:p>
    <w:p>
      <w:pPr>
        <w:pStyle w:val="ListBullet"/>
      </w:pPr>
      <w:r>
        <w:rPr>
          <w:sz w:val="22"/>
        </w:rPr>
        <w:t>Farmers receive only a fraction of the final retail price for their produce, discouraging sustainable farming practices.</w:t>
      </w:r>
    </w:p>
    <w:p>
      <w:pPr>
        <w:pStyle w:val="ListBullet"/>
      </w:pPr>
      <w:r>
        <w:rPr>
          <w:sz w:val="22"/>
        </w:rPr>
        <w:t>Consumers pay inflated prices for produce that has often traveled through multiple hands, losing freshness along the way.</w:t>
      </w:r>
    </w:p>
    <w:p>
      <w:r>
        <w:t>Furthermore, small farmers lack the digital literacy and resources to establish an online presence on existing platforms like Daraz or Foodpanda, which are designed for large-scale commercial operations.</w:t>
      </w:r>
    </w:p>
    <w:p>
      <w:pPr>
        <w:pStyle w:val="Heading2"/>
      </w:pPr>
      <w:r>
        <w:rPr>
          <w:color w:val="1E3C2F"/>
        </w:rPr>
        <w:t>Proposed Solution</w:t>
      </w:r>
    </w:p>
    <w:p>
      <w:r>
        <w:t>HarvestHub is a cross-platform mobile application that directly connects local farmers with health-conscious consumers. It eliminates the middleman entirely by providing a dedicated, easy-to-use digital marketplace where farmers can list their fresh produce (fruits, vegetables, dairy, grains, organic herbs) and consumers can browse, compare, and place orders directly.</w:t>
      </w:r>
    </w:p>
    <w:p>
      <w:r>
        <w:t>The platform enforces a strict three-portal architecture — Customer, Farmer, and Administrator — each with isolated responsibilities, ensuring data security, operational clarity, and a premium user experience.</w:t>
      </w:r>
    </w:p>
    <w:p>
      <w:r>
        <w:br w:type="page"/>
      </w:r>
    </w:p>
    <w:p>
      <w:pPr>
        <w:pStyle w:val="Heading1"/>
      </w:pPr>
      <w:r>
        <w:rPr>
          <w:color w:val="1E3C2F"/>
        </w:rPr>
        <w:t>2. Design Specifications</w:t>
      </w:r>
    </w:p>
    <w:p>
      <w:pPr>
        <w:pStyle w:val="Heading2"/>
      </w:pPr>
      <w:r>
        <w:rPr>
          <w:color w:val="1E3C2F"/>
        </w:rPr>
        <w:t>2.1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Flutter SDK (Dart)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Cross-platform mobile UI (Android &amp; iOS)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Suite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Serverless authentication, database, and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 Firestore (NoSQL)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data sync across all devices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images, farmer verification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Secure Email/Password session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Reactive UI updates across the widget tree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GoRouter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Deep-linkable, role-based secure navigation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Generative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Harvi - AI Farm Assistant chatbot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Geolocator + Flutter Map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 location tagging and map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 Picker + HTTP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Camera/gallery capture and cloud upload</w:t>
            </w:r>
          </w:p>
        </w:tc>
      </w:tr>
    </w:tbl>
    <w:p>
      <w:pPr>
        <w:pStyle w:val="Heading2"/>
      </w:pPr>
      <w:r>
        <w:rPr>
          <w:color w:val="1E3C2F"/>
        </w:rPr>
        <w:t>2.2 System Architecture</w:t>
      </w:r>
    </w:p>
    <w:p>
      <w:r>
        <w:t>HarvestHub follows a Three-Tier Serverless Architecture:</w:t>
      </w:r>
    </w:p>
    <w:p>
      <w:r>
        <w:rPr>
          <w:b/>
          <w:color w:val="212121"/>
        </w:rPr>
        <w:t xml:space="preserve">Presentation Layer: </w:t>
      </w:r>
      <w:r>
        <w:rPr>
          <w:color w:val="616161"/>
        </w:rPr>
        <w:t>Built with Flutter, providing a natively compiled 60fps experience. Uses the Provider pattern for reactive state management and GoRouter for role-based routing that prevents unauthorized access to secure portals.</w:t>
      </w:r>
    </w:p>
    <w:p>
      <w:r>
        <w:rPr>
          <w:b/>
          <w:color w:val="212121"/>
        </w:rPr>
        <w:t xml:space="preserve">Application Logic Layer: </w:t>
      </w:r>
      <w:r>
        <w:rPr>
          <w:color w:val="616161"/>
        </w:rPr>
        <w:t>Entirely serverless, handled by Firebase. Business rules are enforced through Firestore Security Rules. Firebase Authentication manages secure session tokens for all three user roles.</w:t>
      </w:r>
    </w:p>
    <w:p>
      <w:r>
        <w:rPr>
          <w:b/>
          <w:color w:val="212121"/>
        </w:rPr>
        <w:t xml:space="preserve">Data Layer: </w:t>
      </w:r>
      <w:r>
        <w:rPr>
          <w:color w:val="616161"/>
        </w:rPr>
        <w:t>Cloud Firestore serves as the primary NoSQL database with real-time listeners for instant data synchronization. Firebase Storage hosts all media assets (product images, verification documents) and delivers them through a global CDN.</w:t>
      </w:r>
    </w:p>
    <w:p>
      <w:pPr>
        <w:pStyle w:val="Heading2"/>
      </w:pPr>
      <w:r>
        <w:rPr>
          <w:color w:val="1E3C2F"/>
        </w:rPr>
        <w:t>2.3 Color Theme &amp; UI/UX Guidelines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Color Code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#1E3C2F (Deep Forest Green)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Headers, navigation, primary buttons, branding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Container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#2E7D32 (Medium Green)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 backgrounds, secondary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Accent / CTA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#F57C00 (Harvest Orange)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Call-to-action buttons, alerts, verification prompts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#F8FAF8 (Soft Off-White)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screen backgrounds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Dark Background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#11231A (Rich Dark Green)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Premium screens (Farmer Waiting Screen)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#FFFFFF (White)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Cards, dialogs, bottom sheets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 Surface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#212121 (Dark)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text color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 Surface Variant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#616161 (Grey)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Secondary/caption text</w:t>
            </w:r>
          </w:p>
        </w:tc>
      </w:tr>
    </w:tbl>
    <w:p>
      <w:r>
        <w:t>The UI design language emphasizes Glassmorphism (translucent blurred card backgrounds), micro-animations (pulsing status icons), and smooth page transitions to create a premium, modern feel throughout the application.</w:t>
      </w:r>
    </w:p>
    <w:p>
      <w:r>
        <w:br w:type="page"/>
      </w:r>
    </w:p>
    <w:p>
      <w:pPr>
        <w:pStyle w:val="Heading1"/>
      </w:pPr>
      <w:r>
        <w:rPr>
          <w:color w:val="1E3C2F"/>
        </w:rPr>
        <w:t>3. Diagrams</w:t>
      </w:r>
    </w:p>
    <w:p>
      <w:pPr>
        <w:pStyle w:val="Heading2"/>
      </w:pPr>
      <w:r>
        <w:rPr>
          <w:color w:val="1E3C2F"/>
        </w:rPr>
        <w:t>3.1 Application Flow Diagram</w:t>
      </w:r>
    </w:p>
    <w:p>
      <w:r>
        <w:t>The overall application flow is as follows:</w:t>
      </w:r>
    </w:p>
    <w:p>
      <w:r>
        <w:rPr>
          <w:rFonts w:ascii="Consolas" w:hAnsi="Consolas"/>
          <w:sz w:val="20"/>
        </w:rPr>
        <w:t>App Launch</w:t>
      </w:r>
    </w:p>
    <w:p>
      <w:r>
        <w:rPr>
          <w:rFonts w:ascii="Consolas" w:hAnsi="Consolas"/>
          <w:sz w:val="20"/>
        </w:rPr>
        <w:t xml:space="preserve">    |</w:t>
      </w:r>
    </w:p>
    <w:p>
      <w:r>
        <w:rPr>
          <w:rFonts w:ascii="Consolas" w:hAnsi="Consolas"/>
          <w:sz w:val="20"/>
        </w:rPr>
        <w:t xml:space="preserve">    v</w:t>
      </w:r>
    </w:p>
    <w:p>
      <w:r>
        <w:rPr>
          <w:rFonts w:ascii="Consolas" w:hAnsi="Consolas"/>
          <w:sz w:val="20"/>
        </w:rPr>
        <w:t>Splash Screen --&gt; Check Auth State</w:t>
      </w:r>
    </w:p>
    <w:p>
      <w:r>
        <w:rPr>
          <w:rFonts w:ascii="Consolas" w:hAnsi="Consolas"/>
          <w:sz w:val="20"/>
        </w:rPr>
        <w:t xml:space="preserve">    |                    |</w:t>
      </w:r>
    </w:p>
    <w:p>
      <w:r>
        <w:rPr>
          <w:rFonts w:ascii="Consolas" w:hAnsi="Consolas"/>
          <w:sz w:val="20"/>
        </w:rPr>
        <w:t xml:space="preserve">    v                    v</w:t>
      </w:r>
    </w:p>
    <w:p>
      <w:r>
        <w:rPr>
          <w:rFonts w:ascii="Consolas" w:hAnsi="Consolas"/>
          <w:sz w:val="20"/>
        </w:rPr>
        <w:t>Not Logged In        Logged In</w:t>
      </w:r>
    </w:p>
    <w:p>
      <w:r>
        <w:rPr>
          <w:rFonts w:ascii="Consolas" w:hAnsi="Consolas"/>
          <w:sz w:val="20"/>
        </w:rPr>
        <w:t xml:space="preserve">    |                    |</w:t>
      </w:r>
    </w:p>
    <w:p>
      <w:r>
        <w:rPr>
          <w:rFonts w:ascii="Consolas" w:hAnsi="Consolas"/>
          <w:sz w:val="20"/>
        </w:rPr>
        <w:t xml:space="preserve">    v                    v</w:t>
      </w:r>
    </w:p>
    <w:p>
      <w:r>
        <w:rPr>
          <w:rFonts w:ascii="Consolas" w:hAnsi="Consolas"/>
          <w:sz w:val="20"/>
        </w:rPr>
        <w:t>Login Screen       Check User Role</w:t>
      </w:r>
    </w:p>
    <w:p>
      <w:r>
        <w:rPr>
          <w:rFonts w:ascii="Consolas" w:hAnsi="Consolas"/>
          <w:sz w:val="20"/>
        </w:rPr>
        <w:t xml:space="preserve">    |              /     |      \</w:t>
      </w:r>
    </w:p>
    <w:p>
      <w:r>
        <w:rPr>
          <w:rFonts w:ascii="Consolas" w:hAnsi="Consolas"/>
          <w:sz w:val="20"/>
        </w:rPr>
        <w:t xml:space="preserve">    v             v      v       v</w:t>
      </w:r>
    </w:p>
    <w:p>
      <w:r>
        <w:rPr>
          <w:rFonts w:ascii="Consolas" w:hAnsi="Consolas"/>
          <w:sz w:val="20"/>
        </w:rPr>
        <w:t>Register      Customer  Farmer  Admin</w:t>
      </w:r>
    </w:p>
    <w:p>
      <w:r>
        <w:rPr>
          <w:rFonts w:ascii="Consolas" w:hAnsi="Consolas"/>
          <w:sz w:val="20"/>
        </w:rPr>
        <w:t xml:space="preserve">              Portal   Portal   Portal</w:t>
      </w:r>
    </w:p>
    <w:p>
      <w:pPr>
        <w:pStyle w:val="Heading2"/>
      </w:pPr>
      <w:r>
        <w:rPr>
          <w:color w:val="1E3C2F"/>
        </w:rPr>
        <w:t>3.2 User Authentication Flowchart</w:t>
      </w:r>
    </w:p>
    <w:p>
      <w:r>
        <w:rPr>
          <w:rFonts w:ascii="Consolas" w:hAnsi="Consolas"/>
          <w:sz w:val="20"/>
        </w:rPr>
        <w:t>START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User enters Email &amp; Password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Firebase Auth validates credentials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+--&gt; INVALID --&gt; Show Error Message --&gt; RETRY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+--&gt; VALID --&gt; Fetch user document from Firestore</w:t>
      </w:r>
    </w:p>
    <w:p>
      <w:r>
        <w:rPr>
          <w:rFonts w:ascii="Consolas" w:hAnsi="Consolas"/>
          <w:sz w:val="20"/>
        </w:rPr>
        <w:t xml:space="preserve">         |</w:t>
      </w:r>
    </w:p>
    <w:p>
      <w:r>
        <w:rPr>
          <w:rFonts w:ascii="Consolas" w:hAnsi="Consolas"/>
          <w:sz w:val="20"/>
        </w:rPr>
        <w:t xml:space="preserve">         v</w:t>
      </w:r>
    </w:p>
    <w:p>
      <w:r>
        <w:rPr>
          <w:rFonts w:ascii="Consolas" w:hAnsi="Consolas"/>
          <w:sz w:val="20"/>
        </w:rPr>
        <w:t xml:space="preserve">     Read 'role' field</w:t>
      </w:r>
    </w:p>
    <w:p>
      <w:r>
        <w:rPr>
          <w:rFonts w:ascii="Consolas" w:hAnsi="Consolas"/>
          <w:sz w:val="20"/>
        </w:rPr>
        <w:t xml:space="preserve">         |</w:t>
      </w:r>
    </w:p>
    <w:p>
      <w:r>
        <w:rPr>
          <w:rFonts w:ascii="Consolas" w:hAnsi="Consolas"/>
          <w:sz w:val="20"/>
        </w:rPr>
        <w:t xml:space="preserve">         +---&gt; 'customer' --&gt; Navigate to Customer Home</w:t>
      </w:r>
    </w:p>
    <w:p>
      <w:r>
        <w:rPr>
          <w:rFonts w:ascii="Consolas" w:hAnsi="Consolas"/>
          <w:sz w:val="20"/>
        </w:rPr>
        <w:t xml:space="preserve">         |</w:t>
      </w:r>
    </w:p>
    <w:p>
      <w:r>
        <w:rPr>
          <w:rFonts w:ascii="Consolas" w:hAnsi="Consolas"/>
          <w:sz w:val="20"/>
        </w:rPr>
        <w:t xml:space="preserve">         +---&gt; 'farmer' --&gt; Check 'isApproved' flag</w:t>
      </w:r>
    </w:p>
    <w:p>
      <w:r>
        <w:rPr>
          <w:rFonts w:ascii="Consolas" w:hAnsi="Consolas"/>
          <w:sz w:val="20"/>
        </w:rPr>
        <w:t xml:space="preserve">         |         |</w:t>
      </w:r>
    </w:p>
    <w:p>
      <w:r>
        <w:rPr>
          <w:rFonts w:ascii="Consolas" w:hAnsi="Consolas"/>
          <w:sz w:val="20"/>
        </w:rPr>
        <w:t xml:space="preserve">         |         +--&gt; false --&gt; Show Approval Pending Screen</w:t>
      </w:r>
    </w:p>
    <w:p>
      <w:r>
        <w:rPr>
          <w:rFonts w:ascii="Consolas" w:hAnsi="Consolas"/>
          <w:sz w:val="20"/>
        </w:rPr>
        <w:t xml:space="preserve">         |         +--&gt; true  --&gt; Navigate to Farmer Dashboard</w:t>
      </w:r>
    </w:p>
    <w:p>
      <w:r>
        <w:rPr>
          <w:rFonts w:ascii="Consolas" w:hAnsi="Consolas"/>
          <w:sz w:val="20"/>
        </w:rPr>
        <w:t xml:space="preserve">         |</w:t>
      </w:r>
    </w:p>
    <w:p>
      <w:r>
        <w:rPr>
          <w:rFonts w:ascii="Consolas" w:hAnsi="Consolas"/>
          <w:sz w:val="20"/>
        </w:rPr>
        <w:t xml:space="preserve">         +---&gt; 'admin' --&gt; Navigate to Admin Dashboard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END</w:t>
      </w:r>
    </w:p>
    <w:p>
      <w:pPr>
        <w:pStyle w:val="Heading2"/>
      </w:pPr>
      <w:r>
        <w:rPr>
          <w:color w:val="1E3C2F"/>
        </w:rPr>
        <w:t>3.3 Farmer Verification Flowchart</w:t>
      </w:r>
    </w:p>
    <w:p>
      <w:r>
        <w:rPr>
          <w:rFonts w:ascii="Consolas" w:hAnsi="Consolas"/>
          <w:sz w:val="20"/>
        </w:rPr>
        <w:t>START: Farmer Registration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Farmer fills form (Name, Farm Name, Contact, Location)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Firebase Auth creates account --&gt; Firestore doc created</w:t>
      </w:r>
    </w:p>
    <w:p>
      <w:r>
        <w:rPr>
          <w:rFonts w:ascii="Consolas" w:hAnsi="Consolas"/>
          <w:sz w:val="20"/>
        </w:rPr>
        <w:t xml:space="preserve">  (isApproved = false, verificationDocs = [])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Farmer logs in --&gt; Sees Approval Pending Screen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Screen shows 'Action Required' with pulsing orange icon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Farmer selects exactly 2 documents from gallery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Taps 'Submit for Verification'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Documents uploaded to Firebase Storage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Firestore farmer doc updated: verificationDocs = [url1, url2]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UI transitions to 'Documents Under Review' (blue icon)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Admin reviews docs in Admin Panel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+--&gt; Approve --&gt; isApproved = true --&gt; Farmer gains Dashboard access</w:t>
      </w:r>
    </w:p>
    <w:p>
      <w:r>
        <w:rPr>
          <w:rFonts w:ascii="Consolas" w:hAnsi="Consolas"/>
          <w:sz w:val="20"/>
        </w:rPr>
        <w:t xml:space="preserve">  +--&gt; Reject  --&gt; isApproved stays false --&gt; Farmer remains pending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END</w:t>
      </w:r>
    </w:p>
    <w:p>
      <w:pPr>
        <w:pStyle w:val="Heading2"/>
      </w:pPr>
      <w:r>
        <w:rPr>
          <w:color w:val="1E3C2F"/>
        </w:rPr>
        <w:t>3.4 Order Processing Flowchart</w:t>
      </w:r>
    </w:p>
    <w:p>
      <w:r>
        <w:rPr>
          <w:rFonts w:ascii="Consolas" w:hAnsi="Consolas"/>
          <w:sz w:val="20"/>
        </w:rPr>
        <w:t>START: Customer places order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Order document created in Firestore</w:t>
      </w:r>
    </w:p>
    <w:p>
      <w:r>
        <w:rPr>
          <w:rFonts w:ascii="Consolas" w:hAnsi="Consolas"/>
          <w:sz w:val="20"/>
        </w:rPr>
        <w:t xml:space="preserve">  (status = 'Pending')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Farmer receives notification on Dashboard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Farmer reviews order items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+--&gt; Confirm --&gt; status = 'Confirmed'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Farmer prepares order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+--&gt; Ready --&gt; status = 'Ready for Pickup'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Customer picks up order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+--&gt; Complete --&gt; status = 'Completed'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Customer can leave a review &amp; rating</w:t>
      </w:r>
    </w:p>
    <w:p>
      <w:r>
        <w:rPr>
          <w:rFonts w:ascii="Consolas" w:hAnsi="Consolas"/>
          <w:sz w:val="20"/>
        </w:rPr>
        <w:t xml:space="preserve">  |</w:t>
      </w:r>
    </w:p>
    <w:p>
      <w:r>
        <w:rPr>
          <w:rFonts w:ascii="Consolas" w:hAnsi="Consolas"/>
          <w:sz w:val="20"/>
        </w:rPr>
        <w:t xml:space="preserve">  v</w:t>
      </w:r>
    </w:p>
    <w:p>
      <w:r>
        <w:rPr>
          <w:rFonts w:ascii="Consolas" w:hAnsi="Consolas"/>
          <w:sz w:val="20"/>
        </w:rPr>
        <w:t>END</w:t>
      </w:r>
    </w:p>
    <w:p>
      <w:r>
        <w:br w:type="page"/>
      </w:r>
    </w:p>
    <w:p>
      <w:pPr>
        <w:pStyle w:val="Heading2"/>
      </w:pPr>
      <w:r>
        <w:rPr>
          <w:color w:val="1E3C2F"/>
        </w:rPr>
        <w:t>3.5 Data Flow Diagram (Level-0 / Context Diagram)</w:t>
      </w:r>
    </w:p>
    <w:p>
      <w:r>
        <w:rPr>
          <w:rFonts w:ascii="Consolas" w:hAnsi="Consolas"/>
          <w:sz w:val="16"/>
        </w:rPr>
        <w:t>+------------------+                          +------------------+</w:t>
      </w:r>
    </w:p>
    <w:p>
      <w:r>
        <w:rPr>
          <w:rFonts w:ascii="Consolas" w:hAnsi="Consolas"/>
          <w:sz w:val="16"/>
        </w:rPr>
        <w:t>|    Customer      | ----&gt; Browse/Order -----&gt; |                  |</w:t>
      </w:r>
    </w:p>
    <w:p>
      <w:r>
        <w:rPr>
          <w:rFonts w:ascii="Consolas" w:hAnsi="Consolas"/>
          <w:sz w:val="16"/>
        </w:rPr>
        <w:t>|   (External)     | &lt;---- Notifications &lt;---- |                  |</w:t>
      </w:r>
    </w:p>
    <w:p>
      <w:r>
        <w:rPr>
          <w:rFonts w:ascii="Consolas" w:hAnsi="Consolas"/>
          <w:sz w:val="16"/>
        </w:rPr>
        <w:t>+------------------+                          |                  |</w:t>
      </w:r>
    </w:p>
    <w:p>
      <w:r>
        <w:rPr>
          <w:rFonts w:ascii="Consolas" w:hAnsi="Consolas"/>
          <w:sz w:val="16"/>
        </w:rPr>
        <w:t xml:space="preserve">                                              |   HarvestHub     |</w:t>
      </w:r>
    </w:p>
    <w:p>
      <w:r>
        <w:rPr>
          <w:rFonts w:ascii="Consolas" w:hAnsi="Consolas"/>
          <w:sz w:val="16"/>
        </w:rPr>
        <w:t>+------------------+                          |    System        |</w:t>
      </w:r>
    </w:p>
    <w:p>
      <w:r>
        <w:rPr>
          <w:rFonts w:ascii="Consolas" w:hAnsi="Consolas"/>
          <w:sz w:val="16"/>
        </w:rPr>
        <w:t>|    Farmer        | ----&gt; List Products ----&gt; |   (Process 0)   |</w:t>
      </w:r>
    </w:p>
    <w:p>
      <w:r>
        <w:rPr>
          <w:rFonts w:ascii="Consolas" w:hAnsi="Consolas"/>
          <w:sz w:val="16"/>
        </w:rPr>
        <w:t>|   (External)     | &lt;---- Order Updates &lt;---- |                  |</w:t>
      </w:r>
    </w:p>
    <w:p>
      <w:r>
        <w:rPr>
          <w:rFonts w:ascii="Consolas" w:hAnsi="Consolas"/>
          <w:sz w:val="16"/>
        </w:rPr>
        <w:t>+------------------+                          |                  |</w:t>
      </w:r>
    </w:p>
    <w:p>
      <w:r>
        <w:rPr>
          <w:rFonts w:ascii="Consolas" w:hAnsi="Consolas"/>
          <w:sz w:val="16"/>
        </w:rPr>
        <w:t xml:space="preserve">                                              |                  |</w:t>
      </w:r>
    </w:p>
    <w:p>
      <w:r>
        <w:rPr>
          <w:rFonts w:ascii="Consolas" w:hAnsi="Consolas"/>
          <w:sz w:val="16"/>
        </w:rPr>
        <w:t>+------------------+                          |                  |</w:t>
      </w:r>
    </w:p>
    <w:p>
      <w:r>
        <w:rPr>
          <w:rFonts w:ascii="Consolas" w:hAnsi="Consolas"/>
          <w:sz w:val="16"/>
        </w:rPr>
        <w:t>|  Administrator   | ----&gt; Approve/Deny -----&gt; |                  |</w:t>
      </w:r>
    </w:p>
    <w:p>
      <w:r>
        <w:rPr>
          <w:rFonts w:ascii="Consolas" w:hAnsi="Consolas"/>
          <w:sz w:val="16"/>
        </w:rPr>
        <w:t>|   (External)     | &lt;---- Reports &lt;---------- |                  |</w:t>
      </w:r>
    </w:p>
    <w:p>
      <w:r>
        <w:rPr>
          <w:rFonts w:ascii="Consolas" w:hAnsi="Consolas"/>
          <w:sz w:val="16"/>
        </w:rPr>
        <w:t>+------------------+                          +------------------+</w:t>
      </w:r>
    </w:p>
    <w:p>
      <w:r>
        <w:rPr>
          <w:rFonts w:ascii="Consolas" w:hAnsi="Consolas"/>
          <w:sz w:val="16"/>
        </w:rPr>
        <w:t xml:space="preserve">                                                      |</w:t>
      </w:r>
    </w:p>
    <w:p>
      <w:r>
        <w:rPr>
          <w:rFonts w:ascii="Consolas" w:hAnsi="Consolas"/>
          <w:sz w:val="16"/>
        </w:rPr>
        <w:t xml:space="preserve">                                                      v</w:t>
      </w:r>
    </w:p>
    <w:p>
      <w:r>
        <w:rPr>
          <w:rFonts w:ascii="Consolas" w:hAnsi="Consolas"/>
          <w:sz w:val="16"/>
        </w:rPr>
        <w:t xml:space="preserve">                                              +------------------+</w:t>
      </w:r>
    </w:p>
    <w:p>
      <w:r>
        <w:rPr>
          <w:rFonts w:ascii="Consolas" w:hAnsi="Consolas"/>
          <w:sz w:val="16"/>
        </w:rPr>
        <w:t xml:space="preserve">                                              | Firebase Cloud   |</w:t>
      </w:r>
    </w:p>
    <w:p>
      <w:r>
        <w:rPr>
          <w:rFonts w:ascii="Consolas" w:hAnsi="Consolas"/>
          <w:sz w:val="16"/>
        </w:rPr>
        <w:t xml:space="preserve">                                              | Firestore (DB)   |</w:t>
      </w:r>
    </w:p>
    <w:p>
      <w:r>
        <w:rPr>
          <w:rFonts w:ascii="Consolas" w:hAnsi="Consolas"/>
          <w:sz w:val="16"/>
        </w:rPr>
        <w:t xml:space="preserve">                                              +------------------+</w:t>
      </w:r>
    </w:p>
    <w:p>
      <w:pPr>
        <w:pStyle w:val="Heading2"/>
      </w:pPr>
      <w:r>
        <w:rPr>
          <w:color w:val="1E3C2F"/>
        </w:rPr>
        <w:t>3.6 Data Flow Diagram (Level-1)</w:t>
      </w:r>
    </w:p>
    <w:p>
      <w:r>
        <w:rPr>
          <w:rFonts w:ascii="Consolas" w:hAnsi="Consolas"/>
          <w:sz w:val="18"/>
        </w:rPr>
        <w:t>Customer -----&gt; [1.0 Authentication] -----&gt; Firebase Auth</w:t>
      </w:r>
    </w:p>
    <w:p>
      <w:r>
        <w:rPr>
          <w:rFonts w:ascii="Consolas" w:hAnsi="Consolas"/>
          <w:sz w:val="18"/>
        </w:rPr>
        <w:t xml:space="preserve">                       |</w:t>
      </w:r>
    </w:p>
    <w:p>
      <w:r>
        <w:rPr>
          <w:rFonts w:ascii="Consolas" w:hAnsi="Consolas"/>
          <w:sz w:val="18"/>
        </w:rPr>
        <w:t xml:space="preserve">                       v</w:t>
      </w:r>
    </w:p>
    <w:p>
      <w:r>
        <w:rPr>
          <w:rFonts w:ascii="Consolas" w:hAnsi="Consolas"/>
          <w:sz w:val="18"/>
        </w:rPr>
        <w:t>Customer -----&gt; [2.0 Browse Products] &lt;----&gt; Firestore (products)</w:t>
      </w:r>
    </w:p>
    <w:p>
      <w:r>
        <w:rPr>
          <w:rFonts w:ascii="Consolas" w:hAnsi="Consolas"/>
          <w:sz w:val="18"/>
        </w:rPr>
        <w:t xml:space="preserve">                       |</w:t>
      </w:r>
    </w:p>
    <w:p>
      <w:r>
        <w:rPr>
          <w:rFonts w:ascii="Consolas" w:hAnsi="Consolas"/>
          <w:sz w:val="18"/>
        </w:rPr>
        <w:t xml:space="preserve">                       v</w:t>
      </w:r>
    </w:p>
    <w:p>
      <w:r>
        <w:rPr>
          <w:rFonts w:ascii="Consolas" w:hAnsi="Consolas"/>
          <w:sz w:val="18"/>
        </w:rPr>
        <w:t>Customer -----&gt; [3.0 Manage Cart] --------&gt; Local State (Provider)</w:t>
      </w:r>
    </w:p>
    <w:p>
      <w:r>
        <w:rPr>
          <w:rFonts w:ascii="Consolas" w:hAnsi="Consolas"/>
          <w:sz w:val="18"/>
        </w:rPr>
        <w:t xml:space="preserve">                       |</w:t>
      </w:r>
    </w:p>
    <w:p>
      <w:r>
        <w:rPr>
          <w:rFonts w:ascii="Consolas" w:hAnsi="Consolas"/>
          <w:sz w:val="18"/>
        </w:rPr>
        <w:t xml:space="preserve">                       v</w:t>
      </w:r>
    </w:p>
    <w:p>
      <w:r>
        <w:rPr>
          <w:rFonts w:ascii="Consolas" w:hAnsi="Consolas"/>
          <w:sz w:val="18"/>
        </w:rPr>
        <w:t>Customer -----&gt; [4.0 Place Order] ---------&gt; Firestore (orders)</w:t>
      </w:r>
    </w:p>
    <w:p>
      <w:r>
        <w:rPr>
          <w:rFonts w:ascii="Consolas" w:hAnsi="Consolas"/>
          <w:sz w:val="18"/>
        </w:rPr>
        <w:t xml:space="preserve">                       |</w:t>
      </w:r>
    </w:p>
    <w:p>
      <w:r>
        <w:rPr>
          <w:rFonts w:ascii="Consolas" w:hAnsi="Consolas"/>
          <w:sz w:val="18"/>
        </w:rPr>
        <w:t xml:space="preserve">                       v</w:t>
      </w:r>
    </w:p>
    <w:p>
      <w:r>
        <w:rPr>
          <w:rFonts w:ascii="Consolas" w:hAnsi="Consolas"/>
          <w:sz w:val="18"/>
        </w:rPr>
        <w:t>Farmer   &lt;----- [5.0 Fulfill Order] &lt;------&gt; Firestore (orders)</w:t>
      </w:r>
    </w:p>
    <w:p>
      <w:r>
        <w:rPr>
          <w:rFonts w:ascii="Consolas" w:hAnsi="Consolas"/>
          <w:sz w:val="18"/>
        </w:rPr>
        <w:t xml:space="preserve">                       |</w:t>
      </w:r>
    </w:p>
    <w:p>
      <w:r>
        <w:rPr>
          <w:rFonts w:ascii="Consolas" w:hAnsi="Consolas"/>
          <w:sz w:val="18"/>
        </w:rPr>
        <w:t xml:space="preserve">                       v</w:t>
      </w:r>
    </w:p>
    <w:p>
      <w:r>
        <w:rPr>
          <w:rFonts w:ascii="Consolas" w:hAnsi="Consolas"/>
          <w:sz w:val="18"/>
        </w:rPr>
        <w:t>Admin    -----&gt; [6.0 Manage Platform] &lt;----&gt; Firestore (farmers, deals)</w:t>
      </w:r>
    </w:p>
    <w:p>
      <w:r>
        <w:rPr>
          <w:rFonts w:ascii="Consolas" w:hAnsi="Consolas"/>
          <w:sz w:val="18"/>
        </w:rPr>
        <w:t xml:space="preserve">                       |</w:t>
      </w:r>
    </w:p>
    <w:p>
      <w:r>
        <w:rPr>
          <w:rFonts w:ascii="Consolas" w:hAnsi="Consolas"/>
          <w:sz w:val="18"/>
        </w:rPr>
        <w:t xml:space="preserve">                       v</w:t>
      </w:r>
    </w:p>
    <w:p>
      <w:r>
        <w:rPr>
          <w:rFonts w:ascii="Consolas" w:hAnsi="Consolas"/>
          <w:sz w:val="18"/>
        </w:rPr>
        <w:t>Admin    -----&gt; [7.0 Verify Farmers] &lt;-----&gt; Firebase Storage (docs)</w:t>
      </w:r>
    </w:p>
    <w:p>
      <w:r>
        <w:br w:type="page"/>
      </w:r>
    </w:p>
    <w:p>
      <w:pPr>
        <w:pStyle w:val="Heading1"/>
      </w:pPr>
      <w:r>
        <w:rPr>
          <w:color w:val="1E3C2F"/>
        </w:rPr>
        <w:t>4. Database Design</w:t>
      </w:r>
    </w:p>
    <w:p>
      <w:r>
        <w:t>HarvestHub uses Cloud Firestore, a NoSQL document-oriented database. The schema is optimized for read-heavy operations with denormalized data structures to minimize query complexity.</w:t>
      </w:r>
    </w:p>
    <w:p>
      <w:pPr>
        <w:pStyle w:val="Heading2"/>
      </w:pPr>
      <w:r>
        <w:rPr>
          <w:color w:val="1E3C2F"/>
        </w:rPr>
        <w:t>4.1 users Collection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user identifier from Firebase 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name of the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address used for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role: "customer", "farmer", or "admin"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creation date and time</w:t>
            </w:r>
          </w:p>
        </w:tc>
      </w:tr>
    </w:tbl>
    <w:p>
      <w:pPr>
        <w:pStyle w:val="Heading2"/>
      </w:pPr>
      <w:r>
        <w:rPr>
          <w:color w:val="1E3C2F"/>
        </w:rPr>
        <w:t>4.2 customers Collection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References users.uid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Customer 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Contact number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Delivery/pickup address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wishlist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Array&lt;String&gt;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of saved product IDs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profileImageUrl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to profile photo in Firebase Storage</w:t>
            </w:r>
          </w:p>
        </w:tc>
      </w:tr>
    </w:tbl>
    <w:p>
      <w:pPr>
        <w:pStyle w:val="Heading2"/>
      </w:pPr>
      <w:r>
        <w:rPr>
          <w:color w:val="1E3C2F"/>
        </w:rPr>
        <w:t>4.3 farmers Collection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References users.uid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 of the farm business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 address / city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 description and specialties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contact number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rating from customer reviews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isApproved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approval status (default: false)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isSuspended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Suspension flag (default: false)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verificationDocs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Array&lt;String&gt;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Storage URLs of uploaded ID/photos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GPS latitude of farm location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longitude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GPS longitude of farm location</w:t>
            </w:r>
          </w:p>
        </w:tc>
      </w:tr>
    </w:tbl>
    <w:p>
      <w:pPr>
        <w:pStyle w:val="Heading2"/>
      </w:pPr>
      <w:r>
        <w:rPr>
          <w:color w:val="1E3C2F"/>
        </w:rPr>
        <w:t>4.4 products Collection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Auto-generated unique product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References farmers.uid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category (Vegetables, Fruits, etc.)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Price per unit in PKR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stock_qty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Available quantity (0 = out of stock)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 of measurement (kg, dozen, litre)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image URL from Firebase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averageRating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Aggregated customer rating</w:t>
            </w:r>
          </w:p>
        </w:tc>
      </w:tr>
    </w:tbl>
    <w:p>
      <w:pPr>
        <w:pStyle w:val="Heading2"/>
      </w:pPr>
      <w:r>
        <w:rPr>
          <w:color w:val="1E3C2F"/>
        </w:rPr>
        <w:t>4.5 orders Collection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Auto-generated order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References customers.uid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References farmers.uid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Array&lt;Map&gt;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of ordered items with qty and price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order amount in PKR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Pending / Confirmed / Ready / Completed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pickupSlot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Selected pickup time slot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 placement timestamp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C2F"/>
        </w:rPr>
        <w:t>5. Module Breakdown</w:t>
      </w:r>
    </w:p>
    <w:p>
      <w:pPr>
        <w:pStyle w:val="Heading2"/>
      </w:pPr>
      <w:r>
        <w:rPr>
          <w:color w:val="1E3C2F"/>
        </w:rPr>
        <w:t>5.1 Customer Portal</w:t>
      </w:r>
    </w:p>
    <w:p>
      <w:r>
        <w:t>The Customer Portal is designed to feel like a premium digital grocery store with the following features:</w:t>
      </w:r>
    </w:p>
    <w:p>
      <w:pPr>
        <w:pStyle w:val="ListBullet"/>
      </w:pPr>
      <w:r>
        <w:rPr>
          <w:sz w:val="22"/>
        </w:rPr>
        <w:t>Dynamic Home Screen: Displays product categories (Vegetables, Fruits, Dairy, Organic Herbs, Grains), active deals of the day, and nearby farmer recommendations.</w:t>
      </w:r>
    </w:p>
    <w:p>
      <w:pPr>
        <w:pStyle w:val="ListBullet"/>
      </w:pPr>
      <w:r>
        <w:rPr>
          <w:sz w:val="22"/>
        </w:rPr>
        <w:t>Advanced Search &amp; Filtering: Customers can search products by name, filter by category, and sort by price or rating.</w:t>
      </w:r>
    </w:p>
    <w:p>
      <w:pPr>
        <w:pStyle w:val="ListBullet"/>
      </w:pPr>
      <w:r>
        <w:rPr>
          <w:sz w:val="22"/>
        </w:rPr>
        <w:t>Product Detail View: Shows high-resolution product images, pricing, available stock, farmer information (name, location, rating), and customer reviews.</w:t>
      </w:r>
    </w:p>
    <w:p>
      <w:pPr>
        <w:pStyle w:val="ListBullet"/>
      </w:pPr>
      <w:r>
        <w:rPr>
          <w:sz w:val="22"/>
        </w:rPr>
        <w:t>Shopping Cart: Full cart management with quantity adjustments, item removal, and real-time total calculation.</w:t>
      </w:r>
    </w:p>
    <w:p>
      <w:pPr>
        <w:pStyle w:val="ListBullet"/>
      </w:pPr>
      <w:r>
        <w:rPr>
          <w:sz w:val="22"/>
        </w:rPr>
        <w:t>Wishlist: Customers can save products for future purchase.</w:t>
      </w:r>
    </w:p>
    <w:p>
      <w:pPr>
        <w:pStyle w:val="ListBullet"/>
      </w:pPr>
      <w:r>
        <w:rPr>
          <w:sz w:val="22"/>
        </w:rPr>
        <w:t>Checkout &amp; Pickup Slot Selection: Customers select from farmer-defined pickup time slots and place the order.</w:t>
      </w:r>
    </w:p>
    <w:p>
      <w:pPr>
        <w:pStyle w:val="ListBullet"/>
      </w:pPr>
      <w:r>
        <w:rPr>
          <w:sz w:val="22"/>
        </w:rPr>
        <w:t>Order Tracking: View order status updates in real-time (Pending, Confirmed, Ready for Pickup, Completed).</w:t>
      </w:r>
    </w:p>
    <w:p>
      <w:pPr>
        <w:pStyle w:val="ListBullet"/>
      </w:pPr>
      <w:r>
        <w:rPr>
          <w:sz w:val="22"/>
        </w:rPr>
        <w:t>Harvi - AI Farm Assistant: An intelligent chatbot powered by Google Generative AI that answers nutrition questions, provides storage tips, and offers seasonal farming advice.</w:t>
      </w:r>
    </w:p>
    <w:p>
      <w:pPr>
        <w:pStyle w:val="ListBullet"/>
      </w:pPr>
      <w:r>
        <w:rPr>
          <w:sz w:val="22"/>
        </w:rPr>
        <w:t>Review &amp; Rating System: After order completion, customers can rate products and leave detailed reviews.</w:t>
      </w:r>
    </w:p>
    <w:p>
      <w:pPr>
        <w:pStyle w:val="Heading2"/>
      </w:pPr>
      <w:r>
        <w:rPr>
          <w:color w:val="1E3C2F"/>
        </w:rPr>
        <w:t>5.2 Farmer Dashboard</w:t>
      </w:r>
    </w:p>
    <w:p>
      <w:r>
        <w:t>The Farmer Dashboard empowers agricultural sellers with enterprise-grade tools in a simple interface:</w:t>
      </w:r>
    </w:p>
    <w:p>
      <w:pPr>
        <w:pStyle w:val="ListBullet"/>
      </w:pPr>
      <w:r>
        <w:rPr>
          <w:sz w:val="22"/>
        </w:rPr>
        <w:t>Secure Onboarding: Farmers register with basic details (name, farm name, contact, location). Their account is created with isApproved = false.</w:t>
      </w:r>
    </w:p>
    <w:p>
      <w:pPr>
        <w:pStyle w:val="ListBullet"/>
      </w:pPr>
      <w:r>
        <w:rPr>
          <w:sz w:val="22"/>
        </w:rPr>
        <w:t>Premium Verification Screen: Upon login, unapproved farmers see a stunning glassmorphic waiting screen. A pulsing orange icon signals 'Action Required'. They must upload exactly 2 verification documents (ID Card and Farm Photo). Upon submission, the UI transitions to a blue 'Documents Under Review' state with a disabled 'Documents Submitted' button.</w:t>
      </w:r>
    </w:p>
    <w:p>
      <w:pPr>
        <w:pStyle w:val="ListBullet"/>
      </w:pPr>
      <w:r>
        <w:rPr>
          <w:sz w:val="22"/>
        </w:rPr>
        <w:t>Inventory Management: Approved farmers can add new products with images, set prices, define stock quantities, and edit or delete existing listings.</w:t>
      </w:r>
    </w:p>
    <w:p>
      <w:pPr>
        <w:pStyle w:val="ListBullet"/>
      </w:pPr>
      <w:r>
        <w:rPr>
          <w:sz w:val="22"/>
        </w:rPr>
        <w:t>Order Management: Farmers receive real-time order notifications and can transition orders through the lifecycle: Pending -&gt; Confirmed -&gt; Ready for Pickup -&gt; Completed.</w:t>
      </w:r>
    </w:p>
    <w:p>
      <w:pPr>
        <w:pStyle w:val="ListBullet"/>
      </w:pPr>
      <w:r>
        <w:rPr>
          <w:sz w:val="22"/>
        </w:rPr>
        <w:t>Sales Analytics: Dashboard overview showing total orders, revenue summaries, and product performance metrics.</w:t>
      </w:r>
    </w:p>
    <w:p>
      <w:pPr>
        <w:pStyle w:val="Heading2"/>
      </w:pPr>
      <w:r>
        <w:rPr>
          <w:color w:val="1E3C2F"/>
        </w:rPr>
        <w:t>5.3 Administrator Panel</w:t>
      </w:r>
    </w:p>
    <w:p>
      <w:r>
        <w:t>The Administrator Panel provides complete platform oversight with streamlined controls:</w:t>
      </w:r>
    </w:p>
    <w:p>
      <w:pPr>
        <w:pStyle w:val="ListBullet"/>
      </w:pPr>
      <w:r>
        <w:rPr>
          <w:sz w:val="22"/>
        </w:rPr>
        <w:t>Farmer Verification Workflow: Admins view pending farmer applications in a 'Pending Review' tab. Tapping any farmer card opens a detailed view showing their business information and uploaded verification documents. Admins can expand documents to full-screen for review and approve or suspend accounts with a single tap.</w:t>
      </w:r>
    </w:p>
    <w:p>
      <w:pPr>
        <w:pStyle w:val="ListBullet"/>
      </w:pPr>
      <w:r>
        <w:rPr>
          <w:sz w:val="22"/>
        </w:rPr>
        <w:t>Farmer Directory Management: All verified farmers are listed with their status (Active / Suspended). Admins can suspend, reactivate, or permanently delete farmer accounts.</w:t>
      </w:r>
    </w:p>
    <w:p>
      <w:pPr>
        <w:pStyle w:val="ListBullet"/>
      </w:pPr>
      <w:r>
        <w:rPr>
          <w:sz w:val="22"/>
        </w:rPr>
        <w:t>Deals of the Day Management: The manage module is focused exclusively on the 'Deals of the Day' feature, allowing admins to highlight specific products on the customer homepage to drive targeted sales and engagement.</w:t>
      </w:r>
    </w:p>
    <w:p>
      <w:r>
        <w:br w:type="page"/>
      </w:r>
    </w:p>
    <w:p>
      <w:pPr>
        <w:pStyle w:val="Heading1"/>
      </w:pPr>
      <w:r>
        <w:rPr>
          <w:color w:val="1E3C2F"/>
        </w:rPr>
        <w:t>6. Test Data Used in the Project</w:t>
      </w:r>
    </w:p>
    <w:p>
      <w:r>
        <w:t>The application includes seed scripts to populate the database with realistic test data for demonstration and evaluation purposes. The following test data is pre-loaded:</w:t>
      </w:r>
    </w:p>
    <w:p>
      <w:pPr>
        <w:pStyle w:val="Heading2"/>
      </w:pPr>
      <w:r>
        <w:rPr>
          <w:color w:val="1E3C2F"/>
        </w:rPr>
        <w:t>6.1 Test User Accounts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customer@example.com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Browse products, place orders, use AI assistant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Farmer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farmer@example.com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 inventory, fulfill orders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admin@example.com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Approve farmers, manage deals</w:t>
            </w:r>
          </w:p>
        </w:tc>
      </w:tr>
    </w:tbl>
    <w:p>
      <w:pPr>
        <w:pStyle w:val="Heading2"/>
      </w:pPr>
      <w:r>
        <w:rPr>
          <w:color w:val="1E3C2F"/>
        </w:rPr>
        <w:t>6.2 Test Product Categories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Sample Products</w:t>
            </w:r>
          </w:p>
        </w:tc>
        <w:tc>
          <w:tcPr>
            <w:tcW w:type="dxa" w:w="2880"/>
            <w:shd w:fill="1E3C2F" w:val="clear"/>
          </w:tcPr>
          <w:p>
            <w:r>
              <w:rPr>
                <w:b/>
                <w:color w:val="FFFFFF"/>
                <w:sz w:val="20"/>
              </w:rPr>
              <w:t>Price Range (PKR)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Vegetables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Organic Tomatoes, Fresh Spinach, Red Onions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80 - 250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Fruits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Sindhi Mangoes, Balochistan Apples, Citrus Kinnow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150 - 500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Dairy &amp; Eggs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Fresh Farm Milk, Desi Eggs, Buffalo Yogurt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120 - 350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Organic Herbs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Fresh Mint, Coriander, Green Chilies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40 - 150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Grains &amp; Pulses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Basmati Rice, Red Lentils, Chickpeas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200 - 600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 Honey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Pure Sidr Honey, Acacia Honey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800 - 2500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Cold Pressed Oils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Mustard Oil, Coconut Oil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400 - 1200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Meat &amp; Poultry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 Fresh Chicken, Mutton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500 - 2000</w:t>
            </w:r>
          </w:p>
        </w:tc>
      </w:tr>
    </w:tbl>
    <w:p>
      <w:pPr>
        <w:pStyle w:val="Heading2"/>
      </w:pPr>
      <w:r>
        <w:rPr>
          <w:color w:val="1E3C2F"/>
        </w:rPr>
        <w:t>6.3 Test Farmer Profiles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Farm Name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Specialty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Khan Organic Farms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Malir, Karachi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Organic Vegetables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Sindh Fresh Harvest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Hyderabad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Seasonal Fruits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Punjab Grain House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Lahore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Premium Grains &amp; Pulses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Balochistan Orchards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Quetta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Mountain Apples &amp; Nuts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C2F"/>
        </w:rPr>
        <w:t>7. Project Installation Instructions</w:t>
      </w:r>
    </w:p>
    <w:p>
      <w:r>
        <w:t>Follow these steps exactly to set up and run HarvestHub on your local machine:</w:t>
      </w:r>
    </w:p>
    <w:p>
      <w:pPr>
        <w:pStyle w:val="Heading2"/>
      </w:pPr>
      <w:r>
        <w:rPr>
          <w:color w:val="1E3C2F"/>
        </w:rPr>
        <w:t>Prerequisites</w:t>
      </w:r>
    </w:p>
    <w:p>
      <w:pPr>
        <w:pStyle w:val="ListBullet"/>
      </w:pPr>
      <w:r>
        <w:rPr>
          <w:sz w:val="22"/>
        </w:rPr>
        <w:t>Flutter SDK (3.13.2 or higher) installed and added to PATH</w:t>
      </w:r>
    </w:p>
    <w:p>
      <w:pPr>
        <w:pStyle w:val="ListBullet"/>
      </w:pPr>
      <w:r>
        <w:rPr>
          <w:sz w:val="22"/>
        </w:rPr>
        <w:t>Android Studio with Android SDK (for Android emulator)</w:t>
      </w:r>
    </w:p>
    <w:p>
      <w:pPr>
        <w:pStyle w:val="ListBullet"/>
      </w:pPr>
      <w:r>
        <w:rPr>
          <w:sz w:val="22"/>
        </w:rPr>
        <w:t>Node.js (v18 or higher) installed for running seed scripts</w:t>
      </w:r>
    </w:p>
    <w:p>
      <w:pPr>
        <w:pStyle w:val="ListBullet"/>
      </w:pPr>
      <w:r>
        <w:rPr>
          <w:sz w:val="22"/>
        </w:rPr>
        <w:t>Git installed for cloning the repository</w:t>
      </w:r>
    </w:p>
    <w:p>
      <w:pPr>
        <w:pStyle w:val="ListBullet"/>
      </w:pPr>
      <w:r>
        <w:rPr>
          <w:sz w:val="22"/>
        </w:rPr>
        <w:t>A physical Android device or configured Android Emulator</w:t>
      </w:r>
    </w:p>
    <w:p>
      <w:pPr>
        <w:pStyle w:val="Heading2"/>
      </w:pPr>
      <w:r>
        <w:rPr>
          <w:color w:val="1E3C2F"/>
        </w:rPr>
        <w:t>Step 1: Clone the Repository</w:t>
      </w:r>
    </w:p>
    <w:p>
      <w:r>
        <w:rPr>
          <w:rFonts w:ascii="Consolas" w:hAnsi="Consolas"/>
          <w:sz w:val="20"/>
        </w:rPr>
        <w:t>git clone https://github.com/sardarubaid-dev/Harvest_hub.git</w:t>
      </w:r>
    </w:p>
    <w:p>
      <w:r>
        <w:rPr>
          <w:rFonts w:ascii="Consolas" w:hAnsi="Consolas"/>
          <w:sz w:val="20"/>
        </w:rPr>
        <w:t>cd Harvest_hub</w:t>
      </w:r>
    </w:p>
    <w:p>
      <w:pPr>
        <w:pStyle w:val="Heading2"/>
      </w:pPr>
      <w:r>
        <w:rPr>
          <w:color w:val="1E3C2F"/>
        </w:rPr>
        <w:t>Step 2: Install Flutter Dependencies</w:t>
      </w:r>
    </w:p>
    <w:p>
      <w:r>
        <w:rPr>
          <w:rFonts w:ascii="Consolas" w:hAnsi="Consolas"/>
          <w:sz w:val="20"/>
        </w:rPr>
        <w:t>flutter pub get</w:t>
      </w:r>
    </w:p>
    <w:p>
      <w:r>
        <w:t>This command downloads all required Dart packages defined in pubspec.yaml, including Firebase, Provider, GoRouter, and Google Generative AI.</w:t>
      </w:r>
    </w:p>
    <w:p>
      <w:pPr>
        <w:pStyle w:val="Heading2"/>
      </w:pPr>
      <w:r>
        <w:rPr>
          <w:color w:val="1E3C2F"/>
        </w:rPr>
        <w:t>Step 3: Seed the Database with Test Data</w:t>
      </w:r>
    </w:p>
    <w:p>
      <w:r>
        <w:t>The application requires pre-populated data for demonstration. Run the following commands to seed Firebase with test users and products:</w:t>
      </w:r>
    </w:p>
    <w:p>
      <w:r>
        <w:rPr>
          <w:rFonts w:ascii="Consolas" w:hAnsi="Consolas"/>
          <w:sz w:val="20"/>
        </w:rPr>
        <w:t>npm install firebase</w:t>
      </w:r>
    </w:p>
    <w:p>
      <w:r>
        <w:rPr>
          <w:rFonts w:ascii="Consolas" w:hAnsi="Consolas"/>
          <w:sz w:val="20"/>
        </w:rPr>
        <w:t>node seed_auth.js</w:t>
      </w:r>
    </w:p>
    <w:p>
      <w:r>
        <w:rPr>
          <w:rFonts w:ascii="Consolas" w:hAnsi="Consolas"/>
          <w:sz w:val="20"/>
        </w:rPr>
        <w:t>node seed_firebase.js</w:t>
      </w:r>
    </w:p>
    <w:p>
      <w:pPr>
        <w:pStyle w:val="Heading2"/>
      </w:pPr>
      <w:r>
        <w:rPr>
          <w:color w:val="1E3C2F"/>
        </w:rPr>
        <w:t>Step 4: Run the Application</w:t>
      </w:r>
    </w:p>
    <w:p>
      <w:r>
        <w:t>Connect a physical device via USB or start an Android emulator, then run:</w:t>
      </w:r>
    </w:p>
    <w:p>
      <w:r>
        <w:rPr>
          <w:rFonts w:ascii="Consolas" w:hAnsi="Consolas"/>
          <w:sz w:val="20"/>
        </w:rPr>
        <w:t>flutter run</w:t>
      </w:r>
    </w:p>
    <w:p>
      <w:r>
        <w:t>The application will compile and launch on the connected device. The first build may take 2-3 minutes.</w:t>
      </w:r>
    </w:p>
    <w:p>
      <w:r>
        <w:br w:type="page"/>
      </w:r>
    </w:p>
    <w:p>
      <w:pPr>
        <w:pStyle w:val="Heading1"/>
      </w:pPr>
      <w:r>
        <w:rPr>
          <w:color w:val="1E3C2F"/>
        </w:rPr>
        <w:t>8. User Credentials (Login ID &amp; Password)</w:t>
      </w:r>
    </w:p>
    <w:p>
      <w:r>
        <w:t>The following credentials are pre-configured in the system for testing and evaluation purposes. Use these to access each portal: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Login Email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160"/>
            <w:shd w:fill="1E3C2F" w:val="clear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customer@example.com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buyer access: browse, cart, orders, AI chat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Farmer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farmer@example.com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seller access: inventory, orders,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admin@example.com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password123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admin access: approvals, deals, management</w:t>
            </w:r>
          </w:p>
        </w:tc>
      </w:tr>
    </w:tbl>
    <w:p>
      <w:r>
        <w:t>Note: New users can also register through the app's registration screen. New farmer accounts will be placed in 'Pending Approval' status until an administrator reviews and approves their verification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